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E95" w14:textId="0CACDD75" w:rsidR="00432F08" w:rsidRDefault="00432F08"/>
    <w:p w14:paraId="30177C97" w14:textId="77777777" w:rsidR="00432F08" w:rsidRDefault="00000000">
      <w:pPr>
        <w:jc w:val="center"/>
      </w:pPr>
      <w:r>
        <w:rPr>
          <w:rFonts w:ascii="Times New Roman" w:hAnsi="Times New Roman"/>
          <w:sz w:val="28"/>
        </w:rPr>
        <w:t>CÔNG AN TỈNH PHÚ THỌ</w:t>
      </w:r>
      <w:r>
        <w:rPr>
          <w:rFonts w:ascii="Times New Roman" w:hAnsi="Times New Roman"/>
          <w:sz w:val="28"/>
        </w:rPr>
        <w:br/>
      </w:r>
      <w:r>
        <w:rPr>
          <w:rFonts w:ascii="Times New Roman" w:hAnsi="Times New Roman"/>
          <w:b/>
          <w:sz w:val="28"/>
          <w:u w:val="single"/>
        </w:rPr>
        <w:t>CÔNG AN PHƯỜNG PHÚ THỌ</w:t>
      </w:r>
    </w:p>
    <w:p w14:paraId="10138B1E" w14:textId="77777777" w:rsidR="00432F08" w:rsidRDefault="00000000">
      <w:r>
        <w:br/>
      </w:r>
      <w:r>
        <w:br/>
      </w:r>
      <w:r>
        <w:br/>
      </w:r>
      <w:r>
        <w:br/>
      </w:r>
    </w:p>
    <w:p w14:paraId="58CCC4B4" w14:textId="77777777" w:rsidR="00432F08" w:rsidRDefault="00000000">
      <w:pPr>
        <w:jc w:val="center"/>
      </w:pPr>
      <w:r>
        <w:rPr>
          <w:rFonts w:ascii="Times New Roman" w:hAnsi="Times New Roman"/>
          <w:b/>
          <w:sz w:val="48"/>
        </w:rPr>
        <w:t>HỒ SƠ BÁO CÁO SÁNG KIẾN</w:t>
      </w:r>
    </w:p>
    <w:p w14:paraId="42A3202E" w14:textId="77777777" w:rsidR="00432F08" w:rsidRDefault="00000000">
      <w:r>
        <w:br/>
      </w:r>
      <w:r>
        <w:br/>
      </w:r>
    </w:p>
    <w:p w14:paraId="0716690B" w14:textId="77777777" w:rsidR="00432F08" w:rsidRDefault="00000000">
      <w:pPr>
        <w:jc w:val="center"/>
      </w:pPr>
      <w:r>
        <w:rPr>
          <w:rFonts w:ascii="Times New Roman" w:hAnsi="Times New Roman"/>
          <w:i/>
          <w:sz w:val="32"/>
        </w:rPr>
        <w:t>Tên sáng kiến:</w:t>
      </w:r>
      <w:r>
        <w:rPr>
          <w:rFonts w:ascii="Times New Roman" w:hAnsi="Times New Roman"/>
          <w:i/>
          <w:sz w:val="32"/>
        </w:rPr>
        <w:br/>
      </w:r>
      <w:r>
        <w:rPr>
          <w:rFonts w:ascii="Times New Roman" w:hAnsi="Times New Roman"/>
          <w:b/>
          <w:sz w:val="36"/>
        </w:rPr>
        <w:t>GIẢI PHÁP XÂY DỰNG "CỔNG THÔNG TIN SỐ VÀ TRỢ LÝ ẢO HỖ TRỢ TRA CỨU THỦ TỤC HÀNH CHÍNH" NHẰM ĐẨY MẠNH CẢI CÁCH HÀNH CHÍNH TẠI CÔNG AN PHƯỜNG PHÚ THỌ</w:t>
      </w:r>
    </w:p>
    <w:p w14:paraId="01C886CB" w14:textId="77777777" w:rsidR="00432F08" w:rsidRDefault="00000000">
      <w:r>
        <w:br/>
      </w:r>
      <w:r>
        <w:br/>
      </w:r>
      <w:r>
        <w:br/>
      </w:r>
      <w:r>
        <w:br/>
      </w:r>
    </w:p>
    <w:p w14:paraId="04E7CB47" w14:textId="77777777" w:rsidR="00432F08" w:rsidRDefault="00000000">
      <w:pPr>
        <w:ind w:left="2160"/>
      </w:pPr>
      <w:r>
        <w:rPr>
          <w:rFonts w:ascii="Times New Roman" w:hAnsi="Times New Roman"/>
          <w:sz w:val="28"/>
        </w:rPr>
        <w:t>Tác giả:</w:t>
      </w:r>
      <w:r>
        <w:rPr>
          <w:rFonts w:ascii="Times New Roman" w:hAnsi="Times New Roman"/>
          <w:sz w:val="28"/>
        </w:rPr>
        <w:tab/>
      </w:r>
      <w:r>
        <w:rPr>
          <w:rFonts w:ascii="Times New Roman" w:hAnsi="Times New Roman"/>
          <w:sz w:val="28"/>
        </w:rPr>
        <w:tab/>
      </w:r>
      <w:r>
        <w:rPr>
          <w:rFonts w:ascii="Times New Roman" w:hAnsi="Times New Roman"/>
          <w:b/>
          <w:sz w:val="28"/>
        </w:rPr>
        <w:t>Thượng úy Nguyễn Minh Hiếu</w:t>
      </w:r>
      <w:r>
        <w:rPr>
          <w:rFonts w:ascii="Times New Roman" w:hAnsi="Times New Roman"/>
          <w:b/>
          <w:sz w:val="28"/>
        </w:rPr>
        <w:br/>
      </w:r>
      <w:r>
        <w:rPr>
          <w:rFonts w:ascii="Times New Roman" w:hAnsi="Times New Roman"/>
          <w:sz w:val="28"/>
        </w:rPr>
        <w:t>Đơn vị:</w:t>
      </w:r>
      <w:r>
        <w:rPr>
          <w:rFonts w:ascii="Times New Roman" w:hAnsi="Times New Roman"/>
          <w:sz w:val="28"/>
        </w:rPr>
        <w:tab/>
      </w:r>
      <w:r>
        <w:rPr>
          <w:rFonts w:ascii="Times New Roman" w:hAnsi="Times New Roman"/>
          <w:sz w:val="28"/>
        </w:rPr>
        <w:tab/>
        <w:t>Tổ An ninh, Công an phường Phú Thọ</w:t>
      </w:r>
      <w:r>
        <w:rPr>
          <w:rFonts w:ascii="Times New Roman" w:hAnsi="Times New Roman"/>
          <w:sz w:val="28"/>
        </w:rPr>
        <w:br/>
        <w:t>Lĩnh vực:</w:t>
      </w:r>
      <w:r>
        <w:rPr>
          <w:rFonts w:ascii="Times New Roman" w:hAnsi="Times New Roman"/>
          <w:sz w:val="28"/>
        </w:rPr>
        <w:tab/>
      </w:r>
      <w:r>
        <w:rPr>
          <w:rFonts w:ascii="Times New Roman" w:hAnsi="Times New Roman"/>
          <w:sz w:val="28"/>
        </w:rPr>
        <w:tab/>
        <w:t>Cải cách hành chính, Ứng dụng CNTT</w:t>
      </w:r>
    </w:p>
    <w:p w14:paraId="4B6E18BE" w14:textId="77777777" w:rsidR="00432F08" w:rsidRDefault="00000000">
      <w:r>
        <w:br/>
      </w:r>
      <w:r>
        <w:br/>
      </w:r>
      <w:r>
        <w:br/>
      </w:r>
      <w:r>
        <w:br/>
      </w:r>
      <w:r>
        <w:br/>
      </w:r>
      <w:r>
        <w:br/>
      </w:r>
    </w:p>
    <w:p w14:paraId="59B81976" w14:textId="77777777" w:rsidR="00432F08" w:rsidRDefault="00000000">
      <w:pPr>
        <w:jc w:val="center"/>
      </w:pPr>
      <w:r>
        <w:rPr>
          <w:rFonts w:ascii="Times New Roman" w:hAnsi="Times New Roman"/>
          <w:i/>
          <w:sz w:val="28"/>
        </w:rPr>
        <w:t>Phú Thọ, năm 2026</w:t>
      </w:r>
    </w:p>
    <w:sectPr w:rsidR="00432F08" w:rsidSect="00034616">
      <w:pgSz w:w="11909" w:h="16834"/>
      <w:pgMar w:top="216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488283">
    <w:abstractNumId w:val="8"/>
  </w:num>
  <w:num w:numId="2" w16cid:durableId="1441752953">
    <w:abstractNumId w:val="6"/>
  </w:num>
  <w:num w:numId="3" w16cid:durableId="897714575">
    <w:abstractNumId w:val="5"/>
  </w:num>
  <w:num w:numId="4" w16cid:durableId="1382055266">
    <w:abstractNumId w:val="4"/>
  </w:num>
  <w:num w:numId="5" w16cid:durableId="1406611942">
    <w:abstractNumId w:val="7"/>
  </w:num>
  <w:num w:numId="6" w16cid:durableId="1147934338">
    <w:abstractNumId w:val="3"/>
  </w:num>
  <w:num w:numId="7" w16cid:durableId="2131508270">
    <w:abstractNumId w:val="2"/>
  </w:num>
  <w:num w:numId="8" w16cid:durableId="1646080230">
    <w:abstractNumId w:val="1"/>
  </w:num>
  <w:num w:numId="9" w16cid:durableId="208399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F08"/>
    <w:rsid w:val="00642B94"/>
    <w:rsid w:val="00746E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76C15"/>
  <w14:defaultImageDpi w14:val="300"/>
  <w15:docId w15:val="{62100C35-BA06-4336-B4D3-698DAAE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Phuong Vi</cp:lastModifiedBy>
  <cp:revision>3</cp:revision>
  <dcterms:created xsi:type="dcterms:W3CDTF">2013-12-23T23:15:00Z</dcterms:created>
  <dcterms:modified xsi:type="dcterms:W3CDTF">2026-06-27T07:30:00Z</dcterms:modified>
  <cp:category/>
</cp:coreProperties>
</file>